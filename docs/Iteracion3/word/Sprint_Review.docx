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B474C" w14:textId="77777777" w:rsidR="00926FEE" w:rsidRPr="000D1D72" w:rsidRDefault="00926FEE" w:rsidP="00926FEE">
      <w:pPr>
        <w:spacing w:after="0"/>
        <w:rPr>
          <w:sz w:val="20"/>
        </w:rPr>
      </w:pPr>
      <w:proofErr w:type="spellStart"/>
      <w:r w:rsidRPr="009353BF">
        <w:rPr>
          <w:sz w:val="20"/>
        </w:rPr>
        <w:t>F</w:t>
      </w:r>
      <w:r w:rsidRPr="000D1D72">
        <w:rPr>
          <w:sz w:val="20"/>
        </w:rPr>
        <w:t>echa</w:t>
      </w:r>
      <w:proofErr w:type="spellEnd"/>
      <w:r w:rsidRPr="000D1D72">
        <w:rPr>
          <w:sz w:val="20"/>
        </w:rPr>
        <w:t>: 21/11/2024</w:t>
      </w:r>
    </w:p>
    <w:p w14:paraId="69FAEFF2" w14:textId="77777777" w:rsidR="00926FEE" w:rsidRPr="000D1D72" w:rsidRDefault="00926FEE" w:rsidP="00926FEE">
      <w:pPr>
        <w:spacing w:after="0"/>
        <w:rPr>
          <w:sz w:val="20"/>
        </w:rPr>
      </w:pPr>
    </w:p>
    <w:p w14:paraId="5AD3FFBD" w14:textId="77777777" w:rsidR="00926FEE" w:rsidRPr="000D1D72" w:rsidRDefault="00926FEE" w:rsidP="00926FEE">
      <w:pPr>
        <w:spacing w:after="0"/>
        <w:rPr>
          <w:sz w:val="20"/>
        </w:rPr>
      </w:pPr>
      <w:r w:rsidRPr="00DC0980">
        <w:rPr>
          <w:noProof/>
          <w:sz w:val="20"/>
          <w:lang w:val="es-PA"/>
        </w:rPr>
        <w:drawing>
          <wp:anchor distT="0" distB="0" distL="114300" distR="114300" simplePos="0" relativeHeight="251659264" behindDoc="0" locked="0" layoutInCell="1" allowOverlap="1" wp14:anchorId="3982A25A" wp14:editId="639B297D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133090" cy="4057650"/>
            <wp:effectExtent l="0" t="0" r="0" b="0"/>
            <wp:wrapTopAndBottom/>
            <wp:docPr id="1036843140" name="Imagen 2" descr="Imagen que contiene Logot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magen que contiene Logotip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CCB8B" w14:textId="4B6B9806" w:rsidR="00926FEE" w:rsidRPr="000D1D72" w:rsidRDefault="00926FEE" w:rsidP="00926FEE">
      <w:pPr>
        <w:spacing w:after="0"/>
        <w:jc w:val="center"/>
        <w:rPr>
          <w:sz w:val="20"/>
        </w:rPr>
      </w:pPr>
      <w:r w:rsidRPr="000D1D72">
        <w:rPr>
          <w:sz w:val="36"/>
          <w:szCs w:val="36"/>
        </w:rPr>
        <w:t>SPRINT RE</w:t>
      </w:r>
      <w:r w:rsidR="007F77F6" w:rsidRPr="000D1D72">
        <w:rPr>
          <w:sz w:val="36"/>
          <w:szCs w:val="36"/>
        </w:rPr>
        <w:t>VIEW</w:t>
      </w:r>
    </w:p>
    <w:p w14:paraId="3F195FEC" w14:textId="77777777" w:rsidR="00926FEE" w:rsidRPr="000D1D72" w:rsidRDefault="00926FEE" w:rsidP="00926FEE">
      <w:pPr>
        <w:spacing w:after="0"/>
        <w:rPr>
          <w:sz w:val="20"/>
        </w:rPr>
      </w:pPr>
    </w:p>
    <w:p w14:paraId="4B81C510" w14:textId="77777777" w:rsidR="00926FEE" w:rsidRPr="000D1D72" w:rsidRDefault="00926FEE" w:rsidP="00926FEE">
      <w:pPr>
        <w:spacing w:after="0"/>
        <w:rPr>
          <w:sz w:val="20"/>
        </w:rPr>
      </w:pPr>
    </w:p>
    <w:p w14:paraId="4C71D8F8" w14:textId="77777777" w:rsidR="00926FEE" w:rsidRPr="000D1D72" w:rsidRDefault="00926FEE" w:rsidP="00926FEE">
      <w:pPr>
        <w:spacing w:after="0"/>
        <w:rPr>
          <w:sz w:val="20"/>
        </w:rPr>
      </w:pPr>
    </w:p>
    <w:p w14:paraId="469D79FC" w14:textId="77777777" w:rsidR="00926FEE" w:rsidRPr="000D1D72" w:rsidRDefault="00926FEE" w:rsidP="00926FEE">
      <w:pPr>
        <w:spacing w:after="0"/>
        <w:rPr>
          <w:sz w:val="20"/>
        </w:rPr>
      </w:pPr>
    </w:p>
    <w:p w14:paraId="225D94DC" w14:textId="77777777" w:rsidR="00926FEE" w:rsidRPr="000D1D72" w:rsidRDefault="00926FEE" w:rsidP="00926FEE">
      <w:pPr>
        <w:spacing w:after="0"/>
        <w:rPr>
          <w:sz w:val="20"/>
        </w:rPr>
      </w:pPr>
    </w:p>
    <w:p w14:paraId="7B248D5E" w14:textId="77777777" w:rsidR="00926FEE" w:rsidRPr="000D1D72" w:rsidRDefault="00926FEE" w:rsidP="00926FEE">
      <w:pPr>
        <w:spacing w:after="0"/>
        <w:rPr>
          <w:sz w:val="20"/>
        </w:rPr>
      </w:pPr>
    </w:p>
    <w:p w14:paraId="445039FF" w14:textId="77777777" w:rsidR="00926FEE" w:rsidRPr="000D1D72" w:rsidRDefault="00926FEE" w:rsidP="00926FEE">
      <w:pPr>
        <w:spacing w:after="0"/>
        <w:rPr>
          <w:sz w:val="20"/>
        </w:rPr>
      </w:pPr>
    </w:p>
    <w:p w14:paraId="54CDC660" w14:textId="77777777" w:rsidR="00926FEE" w:rsidRPr="000D1D72" w:rsidRDefault="00926FEE" w:rsidP="00926FEE">
      <w:pPr>
        <w:spacing w:after="0"/>
        <w:rPr>
          <w:sz w:val="20"/>
        </w:rPr>
      </w:pPr>
    </w:p>
    <w:p w14:paraId="75402970" w14:textId="77777777" w:rsidR="00926FEE" w:rsidRPr="000D1D72" w:rsidRDefault="00926FEE" w:rsidP="00926FEE">
      <w:pPr>
        <w:spacing w:after="0"/>
        <w:rPr>
          <w:sz w:val="20"/>
        </w:rPr>
      </w:pPr>
      <w:r w:rsidRPr="000D1D72">
        <w:rPr>
          <w:sz w:val="20"/>
        </w:rPr>
        <w:t>Grupo: G1.12</w:t>
      </w:r>
    </w:p>
    <w:p w14:paraId="4ED4B4FC" w14:textId="77777777" w:rsidR="00926FEE" w:rsidRPr="000D1D72" w:rsidRDefault="00926FEE" w:rsidP="00B51D65">
      <w:pPr>
        <w:pStyle w:val="Ttulo1"/>
        <w:jc w:val="center"/>
      </w:pPr>
    </w:p>
    <w:p w14:paraId="0556D2E8" w14:textId="13B3D46D" w:rsidR="003A4EDD" w:rsidRPr="00B51D65" w:rsidRDefault="00000000" w:rsidP="00B51D65">
      <w:pPr>
        <w:pStyle w:val="Ttulo1"/>
        <w:jc w:val="center"/>
        <w:rPr>
          <w:lang w:val="es-ES"/>
        </w:rPr>
      </w:pPr>
      <w:r w:rsidRPr="00B51D65">
        <w:rPr>
          <w:lang w:val="es-ES"/>
        </w:rPr>
        <w:t xml:space="preserve">Sprint </w:t>
      </w:r>
      <w:proofErr w:type="spellStart"/>
      <w:r w:rsidRPr="00B51D65">
        <w:rPr>
          <w:lang w:val="es-ES"/>
        </w:rPr>
        <w:t>Review</w:t>
      </w:r>
      <w:proofErr w:type="spellEnd"/>
    </w:p>
    <w:p w14:paraId="7E6C8AF9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1. Objetivo del Sprint</w:t>
      </w:r>
    </w:p>
    <w:p w14:paraId="251C78A8" w14:textId="1A7DA9F1" w:rsidR="003A4EDD" w:rsidRPr="007F77F6" w:rsidRDefault="00B51D65">
      <w:pPr>
        <w:rPr>
          <w:lang w:val="es-ES"/>
        </w:rPr>
      </w:pPr>
      <w:r>
        <w:rPr>
          <w:lang w:val="es-ES"/>
        </w:rPr>
        <w:t xml:space="preserve">En este Sprint se esperaba lograr toda la funcionalidad relacionada con </w:t>
      </w:r>
      <w:r w:rsidR="007F77F6">
        <w:rPr>
          <w:lang w:val="es-ES"/>
        </w:rPr>
        <w:t xml:space="preserve">los paquetes de </w:t>
      </w:r>
      <w:r w:rsidR="009353BF">
        <w:rPr>
          <w:b/>
          <w:bCs/>
          <w:lang w:val="es-ES"/>
        </w:rPr>
        <w:t>Compras</w:t>
      </w:r>
      <w:r w:rsidR="007F77F6">
        <w:rPr>
          <w:b/>
          <w:bCs/>
          <w:lang w:val="es-ES"/>
        </w:rPr>
        <w:t xml:space="preserve"> </w:t>
      </w:r>
      <w:proofErr w:type="spellStart"/>
      <w:r w:rsidR="009353BF">
        <w:rPr>
          <w:lang w:val="es-ES"/>
        </w:rPr>
        <w:t>y</w:t>
      </w:r>
      <w:proofErr w:type="spellEnd"/>
      <w:r w:rsidR="007F77F6">
        <w:rPr>
          <w:lang w:val="es-ES"/>
        </w:rPr>
        <w:t xml:space="preserve"> </w:t>
      </w:r>
      <w:r w:rsidR="009353BF">
        <w:rPr>
          <w:b/>
          <w:bCs/>
          <w:lang w:val="es-ES"/>
        </w:rPr>
        <w:t>Información al usuario</w:t>
      </w:r>
      <w:r w:rsidR="007F77F6">
        <w:rPr>
          <w:b/>
          <w:bCs/>
          <w:lang w:val="es-ES"/>
        </w:rPr>
        <w:t>.</w:t>
      </w:r>
    </w:p>
    <w:p w14:paraId="20899EEB" w14:textId="09EF6BE2" w:rsidR="007F77F6" w:rsidRDefault="00000000">
      <w:pPr>
        <w:pStyle w:val="Ttulo2"/>
        <w:rPr>
          <w:lang w:val="es-ES"/>
        </w:rPr>
      </w:pPr>
      <w:r w:rsidRPr="00B51D65">
        <w:rPr>
          <w:lang w:val="es-ES"/>
        </w:rPr>
        <w:t>2. Incrementos del producto entregados</w:t>
      </w:r>
    </w:p>
    <w:p w14:paraId="7C004105" w14:textId="1B0E8873" w:rsidR="000D1D72" w:rsidRDefault="009353BF" w:rsidP="000D1D72">
      <w:pPr>
        <w:rPr>
          <w:lang w:val="es-ES"/>
        </w:rPr>
      </w:pPr>
      <w:r w:rsidRPr="000C553D">
        <w:rPr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D189925" wp14:editId="57F92202">
            <wp:simplePos x="0" y="0"/>
            <wp:positionH relativeFrom="margin">
              <wp:posOffset>2212848</wp:posOffset>
            </wp:positionH>
            <wp:positionV relativeFrom="paragraph">
              <wp:posOffset>3603244</wp:posOffset>
            </wp:positionV>
            <wp:extent cx="4069080" cy="1584325"/>
            <wp:effectExtent l="0" t="0" r="7620" b="0"/>
            <wp:wrapSquare wrapText="bothSides"/>
            <wp:docPr id="1107586750" name="Imagen 1" descr="Imagen que contiene interior, tabla, computador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6750" name="Imagen 1" descr="Imagen que contiene interior, tabla, computadora, cuar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31EE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891D380" wp14:editId="39B1CD37">
            <wp:simplePos x="0" y="0"/>
            <wp:positionH relativeFrom="margin">
              <wp:posOffset>2349754</wp:posOffset>
            </wp:positionH>
            <wp:positionV relativeFrom="paragraph">
              <wp:posOffset>252603</wp:posOffset>
            </wp:positionV>
            <wp:extent cx="3490686" cy="2317546"/>
            <wp:effectExtent l="0" t="0" r="0" b="6985"/>
            <wp:wrapTopAndBottom/>
            <wp:docPr id="3585786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78696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86" cy="2317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5A98">
        <w:rPr>
          <w:noProof/>
        </w:rPr>
        <w:drawing>
          <wp:anchor distT="0" distB="0" distL="114300" distR="114300" simplePos="0" relativeHeight="251667456" behindDoc="0" locked="0" layoutInCell="1" allowOverlap="1" wp14:anchorId="31F29595" wp14:editId="097C34D4">
            <wp:simplePos x="0" y="0"/>
            <wp:positionH relativeFrom="column">
              <wp:posOffset>-92456</wp:posOffset>
            </wp:positionH>
            <wp:positionV relativeFrom="paragraph">
              <wp:posOffset>3544189</wp:posOffset>
            </wp:positionV>
            <wp:extent cx="2409371" cy="2731849"/>
            <wp:effectExtent l="0" t="0" r="0" b="0"/>
            <wp:wrapTopAndBottom/>
            <wp:docPr id="11839942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94275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371" cy="2731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1EBA">
        <w:rPr>
          <w:noProof/>
        </w:rPr>
        <w:drawing>
          <wp:anchor distT="0" distB="0" distL="114300" distR="114300" simplePos="0" relativeHeight="251666432" behindDoc="0" locked="0" layoutInCell="1" allowOverlap="1" wp14:anchorId="3E8711E4" wp14:editId="7E247D9B">
            <wp:simplePos x="0" y="0"/>
            <wp:positionH relativeFrom="margin">
              <wp:align>left</wp:align>
            </wp:positionH>
            <wp:positionV relativeFrom="paragraph">
              <wp:posOffset>178562</wp:posOffset>
            </wp:positionV>
            <wp:extent cx="2038985" cy="3076575"/>
            <wp:effectExtent l="0" t="0" r="0" b="9525"/>
            <wp:wrapTopAndBottom/>
            <wp:docPr id="704672921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72921" name="Imagen 1" descr="Interfaz de usuario gráfica, Texto, Chat o mensaje d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F4994" w14:textId="716FB59C" w:rsidR="000D1D72" w:rsidRDefault="000D1D72" w:rsidP="000D1D72">
      <w:pPr>
        <w:rPr>
          <w:lang w:val="es-ES"/>
        </w:rPr>
      </w:pPr>
    </w:p>
    <w:p w14:paraId="07B9E3BB" w14:textId="6597112A" w:rsidR="000D1D72" w:rsidRPr="000D1D72" w:rsidRDefault="009353BF" w:rsidP="000D1D72">
      <w:pPr>
        <w:rPr>
          <w:lang w:val="es-ES"/>
        </w:rPr>
      </w:pPr>
      <w:r w:rsidRPr="00F767A6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7049033C" wp14:editId="517EA327">
            <wp:simplePos x="0" y="0"/>
            <wp:positionH relativeFrom="margin">
              <wp:posOffset>-173990</wp:posOffset>
            </wp:positionH>
            <wp:positionV relativeFrom="paragraph">
              <wp:posOffset>0</wp:posOffset>
            </wp:positionV>
            <wp:extent cx="5400040" cy="2395855"/>
            <wp:effectExtent l="0" t="0" r="0" b="4445"/>
            <wp:wrapTopAndBottom/>
            <wp:docPr id="19485712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25" name="Imagen 1" descr="Una captura de pantalla de una red social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br w:type="textWrapping" w:clear="all"/>
      </w:r>
    </w:p>
    <w:p w14:paraId="2CB9FB04" w14:textId="3FE71E7E" w:rsidR="003A4EDD" w:rsidRPr="007F77F6" w:rsidRDefault="00000000">
      <w:pPr>
        <w:pStyle w:val="Ttulo2"/>
        <w:rPr>
          <w:lang w:val="es-ES"/>
        </w:rPr>
      </w:pPr>
      <w:r w:rsidRPr="007F77F6">
        <w:rPr>
          <w:lang w:val="es-ES"/>
        </w:rPr>
        <w:t xml:space="preserve">3. </w:t>
      </w:r>
      <w:proofErr w:type="spellStart"/>
      <w:r w:rsidRPr="007F77F6">
        <w:rPr>
          <w:lang w:val="es-ES"/>
        </w:rPr>
        <w:t>Feedback</w:t>
      </w:r>
      <w:proofErr w:type="spellEnd"/>
      <w:r w:rsidRPr="007F77F6">
        <w:rPr>
          <w:lang w:val="es-ES"/>
        </w:rPr>
        <w:t xml:space="preserve"> de los </w:t>
      </w:r>
      <w:proofErr w:type="spellStart"/>
      <w:r w:rsidRPr="007F77F6">
        <w:rPr>
          <w:lang w:val="es-ES"/>
        </w:rPr>
        <w:t>stakeholders</w:t>
      </w:r>
      <w:proofErr w:type="spellEnd"/>
    </w:p>
    <w:p w14:paraId="75DF8764" w14:textId="34E492F9" w:rsidR="003A4EDD" w:rsidRPr="00B51D65" w:rsidRDefault="00B51D65">
      <w:pPr>
        <w:rPr>
          <w:lang w:val="es-ES"/>
        </w:rPr>
      </w:pPr>
      <w:r w:rsidRPr="00B51D65">
        <w:rPr>
          <w:lang w:val="es-ES"/>
        </w:rPr>
        <w:t>Intenci</w:t>
      </w:r>
      <w:r>
        <w:rPr>
          <w:lang w:val="es-ES"/>
        </w:rPr>
        <w:t>onalmente en blanco</w:t>
      </w:r>
      <w:r w:rsidR="007F77F6">
        <w:rPr>
          <w:lang w:val="es-ES"/>
        </w:rPr>
        <w:t>.</w:t>
      </w:r>
    </w:p>
    <w:p w14:paraId="1B59F759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4. Actualización del Product Backlog</w:t>
      </w:r>
    </w:p>
    <w:p w14:paraId="6572DA16" w14:textId="64E948B5" w:rsidR="003A4EDD" w:rsidRPr="00B51D65" w:rsidRDefault="009353BF">
      <w:pPr>
        <w:rPr>
          <w:lang w:val="es-ES"/>
        </w:rPr>
      </w:pPr>
      <w:r>
        <w:rPr>
          <w:lang w:val="es-ES"/>
        </w:rPr>
        <w:t>Intencionalmente en blanco</w:t>
      </w:r>
    </w:p>
    <w:p w14:paraId="02256626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5. Lecciones aprendidas</w:t>
      </w:r>
    </w:p>
    <w:p w14:paraId="6FCC5F59" w14:textId="3E117599" w:rsidR="003A4EDD" w:rsidRPr="00B51D65" w:rsidRDefault="007F77F6">
      <w:pPr>
        <w:rPr>
          <w:lang w:val="es-ES"/>
        </w:rPr>
      </w:pPr>
      <w:r>
        <w:rPr>
          <w:lang w:val="es-ES"/>
        </w:rPr>
        <w:t>Intencionalmente en blanco.</w:t>
      </w:r>
    </w:p>
    <w:p w14:paraId="0E72C53C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6. Próximos pasos</w:t>
      </w:r>
    </w:p>
    <w:p w14:paraId="64054891" w14:textId="6299C42D" w:rsidR="003A4EDD" w:rsidRPr="00B51D65" w:rsidRDefault="009353BF">
      <w:pPr>
        <w:rPr>
          <w:lang w:val="es-ES"/>
        </w:rPr>
      </w:pPr>
      <w:r>
        <w:rPr>
          <w:lang w:val="es-ES"/>
        </w:rPr>
        <w:t>Prepararemos la ultima recta del desarrollo del proyecto</w:t>
      </w:r>
      <w:r w:rsidR="007F77F6">
        <w:rPr>
          <w:lang w:val="es-ES"/>
        </w:rPr>
        <w:t xml:space="preserve"> </w:t>
      </w:r>
    </w:p>
    <w:sectPr w:rsidR="003A4EDD" w:rsidRPr="00B51D6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41725213">
    <w:abstractNumId w:val="8"/>
  </w:num>
  <w:num w:numId="2" w16cid:durableId="1700010640">
    <w:abstractNumId w:val="6"/>
  </w:num>
  <w:num w:numId="3" w16cid:durableId="1277979627">
    <w:abstractNumId w:val="5"/>
  </w:num>
  <w:num w:numId="4" w16cid:durableId="2145344640">
    <w:abstractNumId w:val="4"/>
  </w:num>
  <w:num w:numId="5" w16cid:durableId="1972665720">
    <w:abstractNumId w:val="7"/>
  </w:num>
  <w:num w:numId="6" w16cid:durableId="1536771195">
    <w:abstractNumId w:val="3"/>
  </w:num>
  <w:num w:numId="7" w16cid:durableId="30615209">
    <w:abstractNumId w:val="2"/>
  </w:num>
  <w:num w:numId="8" w16cid:durableId="1508598178">
    <w:abstractNumId w:val="1"/>
  </w:num>
  <w:num w:numId="9" w16cid:durableId="14620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3147"/>
    <w:rsid w:val="00034616"/>
    <w:rsid w:val="0006063C"/>
    <w:rsid w:val="000D1D72"/>
    <w:rsid w:val="0015074B"/>
    <w:rsid w:val="0029639D"/>
    <w:rsid w:val="00326F90"/>
    <w:rsid w:val="003A4EDD"/>
    <w:rsid w:val="004D4A7B"/>
    <w:rsid w:val="00620D77"/>
    <w:rsid w:val="007358A4"/>
    <w:rsid w:val="007F77F6"/>
    <w:rsid w:val="00926FEE"/>
    <w:rsid w:val="009353BF"/>
    <w:rsid w:val="00944677"/>
    <w:rsid w:val="00AA1D8D"/>
    <w:rsid w:val="00B47730"/>
    <w:rsid w:val="00B51D6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2CA87FF"/>
  <w14:defaultImageDpi w14:val="300"/>
  <w15:docId w15:val="{0F0C0224-18D4-47E2-9481-EF4953F0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79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ANTONIO MORENO MOGUEL</cp:lastModifiedBy>
  <cp:revision>7</cp:revision>
  <cp:lastPrinted>2024-11-29T10:10:00Z</cp:lastPrinted>
  <dcterms:created xsi:type="dcterms:W3CDTF">2024-11-14T19:09:00Z</dcterms:created>
  <dcterms:modified xsi:type="dcterms:W3CDTF">2024-11-29T10:10:00Z</dcterms:modified>
  <cp:category/>
</cp:coreProperties>
</file>